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LockedIn</w:t>
      </w:r>
    </w:p>
    <w:p w14:paraId="128E5794" w14:textId="44E68798" w:rsidR="00A127C4" w:rsidRDefault="00BB66B1">
      <w:r>
        <w:t>Project / Product Name: LockedIn — Interruptible AI Agents</w:t>
      </w:r>
    </w:p>
    <w:p w14:paraId="79C27D10" w14:textId="140F5B1B" w:rsidR="00A127C4" w:rsidRDefault="00BB66B1">
      <w:r>
        <w:t xml:space="preserve">Organization / Institution (if any): </w:t>
      </w:r>
      <w:r w:rsidR="00883D2A">
        <w:t xml:space="preserve">SRM Institute of Science and Technology </w:t>
      </w:r>
    </w:p>
    <w:p w14:paraId="3544C6C6" w14:textId="18912DC1" w:rsidR="00A127C4" w:rsidRDefault="00BB66B1">
      <w:r>
        <w:t xml:space="preserve">Submission Date: 30 September </w:t>
      </w:r>
      <w:r w:rsidR="00883D2A">
        <w:t>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2C26D435" w:rsidR="00A127C4" w:rsidRDefault="00BB66B1">
      <w:r>
        <w:t xml:space="preserve">Did your team use any Artificial Intelligence (AI) in developing this project?  </w:t>
      </w:r>
    </w:p>
    <w:p w14:paraId="597EA384" w14:textId="69200B7D" w:rsidR="00A127C4" w:rsidRDefault="00066A04">
      <w:r>
        <w:t>__</w:t>
      </w:r>
      <w:r w:rsidR="00883D2A" w:rsidRPr="00883D2A">
        <w:rPr>
          <w:u w:val="single"/>
        </w:rPr>
        <w:t>YES</w:t>
      </w:r>
      <w:r>
        <w:t>__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301029D3" w:rsidR="00A127C4" w:rsidRDefault="00BB66B1">
      <w:r>
        <w:t>Idea generation / brainstorming: Yes — AI-assisted exploration and refinement of project concepts.</w:t>
      </w:r>
    </w:p>
    <w:p w14:paraId="4B1DE582" w14:textId="0AFB9FA9" w:rsidR="00A127C4" w:rsidRDefault="00BB66B1">
      <w:r>
        <w:t>Code generation or assistance: Yes — implementation assistance, refactoring and code review.</w:t>
      </w:r>
    </w:p>
    <w:p w14:paraId="54FA81DE" w14:textId="47A12911" w:rsidR="00A127C4" w:rsidRDefault="00BB66B1">
      <w:r>
        <w:t>UI / UX design: Yes — AI-assisted interface structure and UX iteration.</w:t>
      </w:r>
    </w:p>
    <w:p w14:paraId="29551317" w14:textId="0B1452FD" w:rsidR="00A127C4" w:rsidRDefault="00BB66B1">
      <w:r>
        <w:t>Content creation: Yes — README/documentation and demo wording assistance.</w:t>
      </w:r>
    </w:p>
    <w:p w14:paraId="3FCA3358" w14:textId="58F7E21F" w:rsidR="00A127C4" w:rsidRDefault="00BB66B1">
      <w:r>
        <w:t>Data analysis: Limited — AI-assisted inspection of test/evaluation outputs.</w:t>
      </w:r>
    </w:p>
    <w:p w14:paraId="4B209694" w14:textId="245BCEDB" w:rsidR="00A127C4" w:rsidRDefault="00BB66B1">
      <w:r>
        <w:t>Testing / debugging: Yes — debugging guidance, test-case generation and validation.</w:t>
      </w:r>
    </w:p>
    <w:p w14:paraId="3C3D7CEA" w14:textId="65E2240A" w:rsidR="00A127C4" w:rsidRDefault="00BB66B1">
      <w:r>
        <w:t>Other: Architecture discussion, codebase review and deployment guidance.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77777777" w:rsidR="00066A04" w:rsidRDefault="00066A04" w:rsidP="00066A04">
      <w:r>
        <w:t>1. Feature Name: Interruptible Real-Time Agent Runtime</w:t>
      </w:r>
    </w:p>
    <w:p w14:paraId="129CC6A3" w14:textId="77777777" w:rsidR="00066A04" w:rsidRDefault="00066A04" w:rsidP="00066A04">
      <w:r>
        <w:t>2. Self-Generated/AI-Generated/Both: Both</w:t>
      </w:r>
    </w:p>
    <w:p w14:paraId="237D0DF2" w14:textId="1E8D9163" w:rsidR="00066A04" w:rsidRDefault="00066A04" w:rsidP="00066A04">
      <w:r>
        <w:t xml:space="preserve">3. Description: AI tools/platforms used: ChatGPT, Claude, and Cline. AI was used for architecture discussion, implementation assistance, debugging, test generation and code </w:t>
      </w:r>
      <w:r>
        <w:lastRenderedPageBreak/>
        <w:t>review. Prompts focused on building an interruptible real-time agent runtime with dual-path processing, state versioning, task cancellation, stale-result rejection and WebSocket event streaming. The generated suggestions/code were reviewed, adapted and tested by the team.</w:t>
      </w:r>
    </w:p>
    <w:p w14:paraId="427CFBAB" w14:textId="77777777" w:rsidR="00BB66B1" w:rsidRDefault="00BB66B1" w:rsidP="00066A04"/>
    <w:p w14:paraId="0928E7FE" w14:textId="6F2390F5" w:rsidR="00066A04" w:rsidRDefault="00066A04" w:rsidP="00066A04">
      <w:r>
        <w:t>1. Feature Name: Interruptible Real-Time Agent Runtime</w:t>
      </w:r>
    </w:p>
    <w:p w14:paraId="0158C289" w14:textId="77777777" w:rsidR="00066A04" w:rsidRDefault="00066A04" w:rsidP="00066A04">
      <w:r>
        <w:t>2. Self-Generated/AI-Generated/Both: Both</w:t>
      </w:r>
    </w:p>
    <w:p w14:paraId="452BAB48" w14:textId="7302A47B" w:rsidR="00066A04" w:rsidRDefault="00066A04" w:rsidP="00066A04">
      <w:r>
        <w:t>3. Description: AI tools/platforms used: ChatGPT, Claude, and Cline. AI was used for architecture discussion, implementation assistance, debugging, test generation and code review. Prompts focused on building an interruptible real-time agent runtime with dual-path processing, state versioning, task cancellation, stale-result rejection and WebSocket event streaming. The generated suggestions/code were reviewed, adapted and tested by the team.</w:t>
      </w:r>
    </w:p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 Pranav Pooviah KH Pranav Pooviah KH</w:t>
      </w:r>
    </w:p>
    <w:p w14:paraId="343EF5D4" w14:textId="17B49BC9" w:rsidR="00A127C4" w:rsidRDefault="00BB66B1">
      <w:r>
        <w:t>Role: Team Representative</w:t>
      </w:r>
    </w:p>
    <w:p w14:paraId="6E698D32" w14:textId="77777777" w:rsidR="00A127C4" w:rsidRDefault="00BB66B1">
      <w:r>
        <w:t>Signature:</w:t>
      </w:r>
    </w:p>
    <w:p w14:paraId="0EFD7584" w14:textId="7AAFD58C" w:rsidR="00883D2A" w:rsidRDefault="00883D2A">
      <w:r>
        <w:rPr>
          <w:noProof/>
        </w:rPr>
        <w:drawing>
          <wp:anchor distT="0" distB="0" distL="114300" distR="114300" simplePos="0" relativeHeight="251658240" behindDoc="0" locked="0" layoutInCell="1" allowOverlap="1" wp14:anchorId="46A05CBC" wp14:editId="66AD2D9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329940" cy="1143000"/>
            <wp:effectExtent l="0" t="0" r="3810" b="0"/>
            <wp:wrapTopAndBottom/>
            <wp:docPr id="22161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11690" name="Picture 221611690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5AA66E" w14:textId="77777777" w:rsidR="00A127C4" w:rsidRDefault="00BB66B1">
      <w:r>
        <w:t>Date: 30 September 2026 30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206835">
    <w:abstractNumId w:val="8"/>
  </w:num>
  <w:num w:numId="2" w16cid:durableId="1012605810">
    <w:abstractNumId w:val="6"/>
  </w:num>
  <w:num w:numId="3" w16cid:durableId="1503935504">
    <w:abstractNumId w:val="5"/>
  </w:num>
  <w:num w:numId="4" w16cid:durableId="1726948221">
    <w:abstractNumId w:val="4"/>
  </w:num>
  <w:num w:numId="5" w16cid:durableId="1206792763">
    <w:abstractNumId w:val="7"/>
  </w:num>
  <w:num w:numId="6" w16cid:durableId="1033117707">
    <w:abstractNumId w:val="3"/>
  </w:num>
  <w:num w:numId="7" w16cid:durableId="1509641035">
    <w:abstractNumId w:val="2"/>
  </w:num>
  <w:num w:numId="8" w16cid:durableId="1650937535">
    <w:abstractNumId w:val="1"/>
  </w:num>
  <w:num w:numId="9" w16cid:durableId="166979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883D2A"/>
    <w:rsid w:val="0094592E"/>
    <w:rsid w:val="00A127C4"/>
    <w:rsid w:val="00AA1D8D"/>
    <w:rsid w:val="00B47730"/>
    <w:rsid w:val="00BB66B1"/>
    <w:rsid w:val="00C65EA9"/>
    <w:rsid w:val="00CB0664"/>
    <w:rsid w:val="00DF0DEB"/>
    <w:rsid w:val="00EA77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Pranav Pooviah K.H</cp:lastModifiedBy>
  <cp:revision>4</cp:revision>
  <dcterms:created xsi:type="dcterms:W3CDTF">2026-04-27T09:43:00Z</dcterms:created>
  <dcterms:modified xsi:type="dcterms:W3CDTF">2026-09-30T18:26:00Z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